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Backstage User-Service Setup Guide</w:t>
      </w:r>
    </w:p>
    <w:p>
      <w:r>
        <w:t>Step-by-step guide to create a backend service, push to GitHub, and register it in Backstage.</w:t>
        <w:br/>
      </w:r>
    </w:p>
    <w:p>
      <w:pPr>
        <w:pStyle w:val="Heading1"/>
      </w:pPr>
      <w:r>
        <w:t>STEP 0: What You Need</w:t>
      </w:r>
    </w:p>
    <w:p>
      <w:pPr>
        <w:pStyle w:val="ListBullet"/>
      </w:pPr>
      <w:r>
        <w:t>You have Git installed.</w:t>
      </w:r>
    </w:p>
    <w:p>
      <w:pPr>
        <w:pStyle w:val="ListBullet"/>
      </w:pPr>
      <w:r>
        <w:t>You have a GitHub account.</w:t>
      </w:r>
    </w:p>
    <w:p>
      <w:pPr>
        <w:pStyle w:val="ListBullet"/>
      </w:pPr>
      <w:r>
        <w:t>Backstage is running at http://localhost:3000</w:t>
      </w:r>
    </w:p>
    <w:p>
      <w:pPr>
        <w:pStyle w:val="Heading1"/>
      </w:pPr>
      <w:r>
        <w:t>STEP 1: Create GitHub Repository</w:t>
      </w:r>
    </w:p>
    <w:p>
      <w:pPr>
        <w:pStyle w:val="ListBullet"/>
      </w:pPr>
      <w:r>
        <w:t>Open GitHub in your browser.</w:t>
      </w:r>
    </w:p>
    <w:p>
      <w:pPr>
        <w:pStyle w:val="ListBullet"/>
      </w:pPr>
      <w:r>
        <w:t>Click New Repository.</w:t>
      </w:r>
    </w:p>
    <w:p>
      <w:pPr>
        <w:pStyle w:val="ListBullet"/>
      </w:pPr>
      <w:r>
        <w:t>Repository name: user-service</w:t>
      </w:r>
    </w:p>
    <w:p>
      <w:pPr>
        <w:pStyle w:val="ListBullet"/>
      </w:pPr>
      <w:r>
        <w:t>Click Create Repository.</w:t>
      </w:r>
    </w:p>
    <w:p>
      <w:pPr>
        <w:pStyle w:val="Heading1"/>
      </w:pPr>
      <w:r>
        <w:t>STEP 2: Clone Repo to Local System</w:t>
      </w:r>
    </w:p>
    <w:p>
      <w:pPr>
        <w:pStyle w:val="ListBullet"/>
      </w:pPr>
      <w:r>
        <w:t>Open Command Prompt (Windows + R -&gt; cmd -&gt; Enter).</w:t>
      </w:r>
    </w:p>
    <w:p>
      <w:pPr>
        <w:pStyle w:val="ListBullet"/>
      </w:pPr>
      <w:r>
        <w:t>Run: git clone https://github.com/YOUR-USERNAME/user-service.git</w:t>
      </w:r>
    </w:p>
    <w:p>
      <w:pPr>
        <w:pStyle w:val="ListBullet"/>
      </w:pPr>
      <w:r>
        <w:t>Run: cd user-service</w:t>
      </w:r>
    </w:p>
    <w:p>
      <w:pPr>
        <w:pStyle w:val="Heading1"/>
      </w:pPr>
      <w:r>
        <w:t>STEP 3: Create Simple Backend Code</w:t>
      </w:r>
    </w:p>
    <w:p>
      <w:pPr>
        <w:pStyle w:val="ListBullet"/>
      </w:pPr>
      <w:r>
        <w:t>Run: npm init -y</w:t>
      </w:r>
    </w:p>
    <w:p>
      <w:pPr>
        <w:pStyle w:val="ListBullet"/>
      </w:pPr>
      <w:r>
        <w:t>Run: npm install express</w:t>
      </w:r>
    </w:p>
    <w:p>
      <w:pPr>
        <w:pStyle w:val="ListBullet"/>
      </w:pPr>
      <w:r>
        <w:t>Create file: index.js</w:t>
      </w:r>
    </w:p>
    <w:p>
      <w:pPr>
        <w:pStyle w:val="ListBullet"/>
      </w:pPr>
      <w:r>
        <w:t>Paste the code:</w:t>
      </w:r>
    </w:p>
    <w:p>
      <w:pPr>
        <w:pStyle w:val="ListBullet"/>
      </w:pPr>
      <w:r>
        <w:t>const express = require('express');</w:t>
        <w:br/>
        <w:t>const app = express();</w:t>
        <w:br/>
        <w:br/>
        <w:t>app.get('/users', (req, res) =&gt; {</w:t>
        <w:br/>
        <w:t xml:space="preserve">  res.json([{ id: 1, name: "Akash" }]);</w:t>
        <w:br/>
        <w:t>});</w:t>
        <w:br/>
        <w:br/>
        <w:t>app.listen(3001, () =&gt; {</w:t>
        <w:br/>
        <w:t xml:space="preserve">  console.log("Server running on port 3001");</w:t>
        <w:br/>
        <w:t>});</w:t>
      </w:r>
    </w:p>
    <w:p>
      <w:pPr>
        <w:pStyle w:val="Heading1"/>
      </w:pPr>
      <w:r>
        <w:t>STEP 4: Run Your Service</w:t>
      </w:r>
    </w:p>
    <w:p>
      <w:pPr>
        <w:pStyle w:val="ListBullet"/>
      </w:pPr>
      <w:r>
        <w:t>Run: node index.js</w:t>
      </w:r>
    </w:p>
    <w:p>
      <w:pPr>
        <w:pStyle w:val="ListBullet"/>
      </w:pPr>
      <w:r>
        <w:t>Open browser: http://localhost:3001/users</w:t>
      </w:r>
    </w:p>
    <w:p>
      <w:pPr>
        <w:pStyle w:val="ListBullet"/>
      </w:pPr>
      <w:r>
        <w:t>Expected output: [{ "id": 1, "name": "Akash" }]</w:t>
      </w:r>
    </w:p>
    <w:p>
      <w:pPr>
        <w:pStyle w:val="Heading1"/>
      </w:pPr>
      <w:r>
        <w:t>STEP 5: Push Code to GitHub</w:t>
      </w:r>
    </w:p>
    <w:p>
      <w:pPr>
        <w:pStyle w:val="ListBullet"/>
      </w:pPr>
      <w:r>
        <w:t>Run: git add .</w:t>
      </w:r>
    </w:p>
    <w:p>
      <w:pPr>
        <w:pStyle w:val="ListBullet"/>
      </w:pPr>
      <w:r>
        <w:t>Run: git commit -m "initial commit"</w:t>
      </w:r>
    </w:p>
    <w:p>
      <w:pPr>
        <w:pStyle w:val="ListBullet"/>
      </w:pPr>
      <w:r>
        <w:t>Run: git push</w:t>
      </w:r>
    </w:p>
    <w:p>
      <w:pPr>
        <w:pStyle w:val="Heading1"/>
      </w:pPr>
      <w:r>
        <w:t>STEP 6: Create Backstage YAML</w:t>
      </w:r>
    </w:p>
    <w:p>
      <w:pPr>
        <w:pStyle w:val="ListBullet"/>
      </w:pPr>
      <w:r>
        <w:t>Create file: catalog-info.yaml</w:t>
      </w:r>
    </w:p>
    <w:p>
      <w:pPr>
        <w:pStyle w:val="ListBullet"/>
      </w:pPr>
      <w:r>
        <w:t>Paste:</w:t>
      </w:r>
    </w:p>
    <w:p>
      <w:pPr>
        <w:pStyle w:val="ListBullet"/>
      </w:pPr>
      <w:r>
        <w:t>apiVersion: backstage.io/v1alpha1</w:t>
        <w:br/>
        <w:t>kind: Component</w:t>
        <w:br/>
        <w:t>metadata:</w:t>
        <w:br/>
        <w:t xml:space="preserve">  name: user-service</w:t>
        <w:br/>
        <w:t xml:space="preserve">  description: Backend service for managing users</w:t>
        <w:br/>
        <w:t xml:space="preserve">  annotations:</w:t>
        <w:br/>
        <w:t xml:space="preserve">    github.com/project-slug: YOUR-USERNAME/user-service</w:t>
        <w:br/>
        <w:t>spec:</w:t>
        <w:br/>
        <w:t xml:space="preserve">  type: service</w:t>
        <w:br/>
        <w:t xml:space="preserve">  owner: devops-team</w:t>
        <w:br/>
        <w:t xml:space="preserve">  lifecycle: development</w:t>
        <w:br/>
        <w:t xml:space="preserve">  providesApis:</w:t>
        <w:br/>
        <w:t xml:space="preserve">    - user-api</w:t>
      </w:r>
    </w:p>
    <w:p>
      <w:pPr>
        <w:pStyle w:val="Heading1"/>
      </w:pPr>
      <w:r>
        <w:t>STEP 7: Create API YAML</w:t>
      </w:r>
    </w:p>
    <w:p>
      <w:pPr>
        <w:pStyle w:val="ListBullet"/>
      </w:pPr>
      <w:r>
        <w:t>Create file: api.yaml</w:t>
      </w:r>
    </w:p>
    <w:p>
      <w:pPr>
        <w:pStyle w:val="ListBullet"/>
      </w:pPr>
      <w:r>
        <w:t>Paste:</w:t>
      </w:r>
    </w:p>
    <w:p>
      <w:pPr>
        <w:pStyle w:val="ListBullet"/>
      </w:pPr>
      <w:r>
        <w:t>apiVersion: backstage.io/v1alpha1</w:t>
        <w:br/>
        <w:t>kind: API</w:t>
        <w:br/>
        <w:t>metadata:</w:t>
        <w:br/>
        <w:t xml:space="preserve">  name: user-api</w:t>
        <w:br/>
        <w:t xml:space="preserve">  description: API for user service</w:t>
        <w:br/>
        <w:t>spec:</w:t>
        <w:br/>
        <w:t xml:space="preserve">  type: openapi</w:t>
        <w:br/>
        <w:t xml:space="preserve">  lifecycle: development</w:t>
        <w:br/>
        <w:t xml:space="preserve">  owner: devops-team</w:t>
        <w:br/>
        <w:t xml:space="preserve">  definition: |</w:t>
        <w:br/>
        <w:t xml:space="preserve">    openapi: 3.0.0</w:t>
        <w:br/>
        <w:t xml:space="preserve">    info:</w:t>
        <w:br/>
        <w:t xml:space="preserve">      title: User API</w:t>
        <w:br/>
        <w:t xml:space="preserve">      version: 1.0.0</w:t>
        <w:br/>
        <w:t xml:space="preserve">    paths:</w:t>
        <w:br/>
        <w:t xml:space="preserve">      /users:</w:t>
        <w:br/>
        <w:t xml:space="preserve">        get:</w:t>
        <w:br/>
        <w:t xml:space="preserve">          summary: Get users</w:t>
        <w:br/>
        <w:t xml:space="preserve">          responses:</w:t>
        <w:br/>
        <w:t xml:space="preserve">            '200':</w:t>
        <w:br/>
        <w:t xml:space="preserve">              description: Success</w:t>
      </w:r>
    </w:p>
    <w:p>
      <w:pPr>
        <w:pStyle w:val="Heading1"/>
      </w:pPr>
      <w:r>
        <w:t>STEP 8: Register in Backstage</w:t>
      </w:r>
    </w:p>
    <w:p>
      <w:pPr>
        <w:pStyle w:val="ListBullet"/>
      </w:pPr>
      <w:r>
        <w:t>Open http://localhost:3000</w:t>
      </w:r>
    </w:p>
    <w:p>
      <w:pPr>
        <w:pStyle w:val="ListBullet"/>
      </w:pPr>
      <w:r>
        <w:t>Click Create.</w:t>
      </w:r>
    </w:p>
    <w:p>
      <w:pPr>
        <w:pStyle w:val="ListBullet"/>
      </w:pPr>
      <w:r>
        <w:t>Click Register existing component.</w:t>
      </w:r>
    </w:p>
    <w:p>
      <w:pPr>
        <w:pStyle w:val="ListBullet"/>
      </w:pPr>
      <w:r>
        <w:t>Paste URL:</w:t>
      </w:r>
    </w:p>
    <w:p>
      <w:pPr>
        <w:pStyle w:val="ListBullet"/>
      </w:pPr>
      <w:r>
        <w:t>https://github.com/YOUR-USERNAME/user-service/blob/main/catalog-info.yaml</w:t>
      </w:r>
    </w:p>
    <w:p>
      <w:pPr>
        <w:pStyle w:val="ListBullet"/>
      </w:pPr>
      <w:r>
        <w:t>Click Analyze -&gt; Import.</w:t>
      </w:r>
    </w:p>
    <w:p>
      <w:pPr>
        <w:pStyle w:val="Heading1"/>
      </w:pPr>
      <w:r>
        <w:t>STEP 9: Verify</w:t>
      </w:r>
    </w:p>
    <w:p>
      <w:pPr>
        <w:pStyle w:val="ListBullet"/>
      </w:pPr>
      <w:r>
        <w:t>Open Catalog.</w:t>
      </w:r>
    </w:p>
    <w:p>
      <w:pPr>
        <w:pStyle w:val="ListBullet"/>
      </w:pPr>
      <w:r>
        <w:t>Confirm these are visible:</w:t>
      </w:r>
    </w:p>
    <w:p>
      <w:pPr>
        <w:pStyle w:val="ListBullet"/>
      </w:pPr>
      <w:r>
        <w:t>user-service</w:t>
      </w:r>
    </w:p>
    <w:p>
      <w:pPr>
        <w:pStyle w:val="ListBullet"/>
      </w:pPr>
      <w:r>
        <w:t>API linked</w:t>
      </w:r>
    </w:p>
    <w:p>
      <w:pPr>
        <w:pStyle w:val="ListBullet"/>
      </w:pPr>
      <w:r>
        <w:t>Owner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